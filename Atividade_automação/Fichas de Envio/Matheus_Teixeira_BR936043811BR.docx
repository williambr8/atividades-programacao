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BR936043811BR</w:t>
        <w:br/>
        <w:t>=========================================</w:t>
        <w:br/>
        <w:t>Destinatário: Matheus Teixeira</w:t>
        <w:br/>
        <w:t>----------------------------------------------------------------</w:t>
        <w:br/>
        <w:t>Endereço de Entrega</w:t>
        <w:br/>
        <w:t>Logradouro: Rua Sete de Setembro, 824</w:t>
        <w:br/>
        <w:t>Bairro / Cidade: Copacabana / RS</w:t>
        <w:br/>
        <w:t>CEP: 31174-652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