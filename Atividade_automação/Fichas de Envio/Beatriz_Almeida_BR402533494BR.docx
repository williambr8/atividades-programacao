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BR402533494BR</w:t>
        <w:br/>
        <w:t>=========================================</w:t>
        <w:br/>
        <w:t>Destinatário: Beatriz Almeida</w:t>
        <w:br/>
        <w:t>----------------------------------------------------------------</w:t>
        <w:br/>
        <w:t>Endereço de Entrega</w:t>
        <w:br/>
        <w:t>Logradouro: Rua das Flores, 448</w:t>
        <w:br/>
        <w:t>Bairro / Cidade: Castelo / PE</w:t>
        <w:br/>
        <w:t>CEP: 30374-378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