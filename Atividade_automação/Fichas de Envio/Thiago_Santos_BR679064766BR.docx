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BR679064766BR</w:t>
        <w:br/>
        <w:t>=========================================</w:t>
        <w:br/>
        <w:t>Destinatário: Thiago Santos</w:t>
        <w:br/>
        <w:t>----------------------------------------------------------------</w:t>
        <w:br/>
        <w:t>Endereço de Entrega</w:t>
        <w:br/>
        <w:t>Logradouro: Av. Beira Mar, 2171</w:t>
        <w:br/>
        <w:t>Bairro / Cidade: Pinheiros / GO</w:t>
        <w:br/>
        <w:t>CEP: 65461-316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