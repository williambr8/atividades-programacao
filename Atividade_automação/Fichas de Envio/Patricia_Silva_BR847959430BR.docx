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BR847959430BR</w:t>
        <w:br/>
        <w:t>=========================================</w:t>
        <w:br/>
        <w:t>Destinatário: Patricia Silva</w:t>
        <w:br/>
        <w:t>----------------------------------------------------------------</w:t>
        <w:br/>
        <w:t>Endereço de Entrega</w:t>
        <w:br/>
        <w:t>Logradouro: Rua São João, 1096</w:t>
        <w:br/>
        <w:t>Bairro / Cidade: Tijuca / DF</w:t>
        <w:br/>
        <w:t>CEP: 47388-533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