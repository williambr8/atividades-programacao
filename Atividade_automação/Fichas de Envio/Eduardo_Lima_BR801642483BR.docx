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BR801642483BR</w:t>
        <w:br/>
        <w:t>=========================================</w:t>
        <w:br/>
        <w:t>Destinatário: Eduardo Lima</w:t>
        <w:br/>
        <w:t>----------------------------------------------------------------</w:t>
        <w:br/>
        <w:t>Endereço de Entrega</w:t>
        <w:br/>
        <w:t>Logradouro: Rua das Palmeiras, 1744</w:t>
        <w:br/>
        <w:t>Bairro / Cidade: Botafogo / DF</w:t>
        <w:br/>
        <w:t>CEP: 17100-789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