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BR249926919BR</w:t>
        <w:br/>
        <w:t>=========================================</w:t>
        <w:br/>
        <w:t>Destinatário: Camila Pereira</w:t>
        <w:br/>
        <w:t>----------------------------------------------------------------</w:t>
        <w:br/>
        <w:t>Endereço de Entrega</w:t>
        <w:br/>
        <w:t>Logradouro: Rua Amazonas, 2054</w:t>
        <w:br/>
        <w:t>Bairro / Cidade: Botafogo / DF</w:t>
        <w:br/>
        <w:t>CEP: 28726-371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