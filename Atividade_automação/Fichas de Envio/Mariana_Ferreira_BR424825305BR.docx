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BR424825305BR</w:t>
        <w:br/>
        <w:t>=========================================</w:t>
        <w:br/>
        <w:t>Destinatário: Mariana Ferreira</w:t>
        <w:br/>
        <w:t>----------------------------------------------------------------</w:t>
        <w:br/>
        <w:t>Endereço de Entrega</w:t>
        <w:br/>
        <w:t>Logradouro: Rua das Palmeiras, 1177</w:t>
        <w:br/>
        <w:t>Bairro / Cidade: Copacabana / DF</w:t>
        <w:br/>
        <w:t>CEP: 81200-820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