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BR771410971BR</w:t>
        <w:br/>
        <w:t>=========================================</w:t>
        <w:br/>
        <w:t>Destinatário: Gabriel Araujo</w:t>
        <w:br/>
        <w:t>----------------------------------------------------------------</w:t>
        <w:br/>
        <w:t>Endereço de Entrega</w:t>
        <w:br/>
        <w:t>Logradouro: Av. Paulista, 1088</w:t>
        <w:br/>
        <w:t>Bairro / Cidade: Aldeota / RJ</w:t>
        <w:br/>
        <w:t>CEP: 76542-208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