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BR474745382BR</w:t>
        <w:br/>
        <w:t>=========================================</w:t>
        <w:br/>
        <w:t>Destinatário: Vanessa Oliveira</w:t>
        <w:br/>
        <w:t>----------------------------------------------------------------</w:t>
        <w:br/>
        <w:t>Endereço de Entrega</w:t>
        <w:br/>
        <w:t>Logradouro: Rua das Flores, 2212</w:t>
        <w:br/>
        <w:t>Bairro / Cidade: Savassi / PE</w:t>
        <w:br/>
        <w:t>CEP: 44760-235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