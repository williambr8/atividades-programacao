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BR595744935BR</w:t>
        <w:br/>
        <w:t>=========================================</w:t>
        <w:br/>
        <w:t>Destinatário: Vanessa Borges</w:t>
        <w:br/>
        <w:t>----------------------------------------------------------------</w:t>
        <w:br/>
        <w:t>Endereço de Entrega</w:t>
        <w:br/>
        <w:t>Logradouro: Av. Paulista, 353</w:t>
        <w:br/>
        <w:t>Bairro / Cidade: Ipanema / BA</w:t>
        <w:br/>
        <w:t>CEP: 27786-987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