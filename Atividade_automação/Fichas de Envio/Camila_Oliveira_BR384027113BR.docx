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BR384027113BR</w:t>
        <w:br/>
        <w:t>=========================================</w:t>
        <w:br/>
        <w:t>Destinatário: Camila Oliveira</w:t>
        <w:br/>
        <w:t>----------------------------------------------------------------</w:t>
        <w:br/>
        <w:t>Endereço de Entrega</w:t>
        <w:br/>
        <w:t>Logradouro: Rua das Flores, 1566</w:t>
        <w:br/>
        <w:t>Bairro / Cidade: Centro / RS</w:t>
        <w:br/>
        <w:t>CEP: 55082-718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