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BR885879795BR</w:t>
        <w:br/>
        <w:t>=========================================</w:t>
        <w:br/>
        <w:t>Destinatário: Matheus Ferreira</w:t>
        <w:br/>
        <w:t>----------------------------------------------------------------</w:t>
        <w:br/>
        <w:t>Endereço de Entrega</w:t>
        <w:br/>
        <w:t>Logradouro: Av. Paulista, 996</w:t>
        <w:br/>
        <w:t>Bairro / Cidade: Tijuca / GO</w:t>
        <w:br/>
        <w:t>CEP: 20322-187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