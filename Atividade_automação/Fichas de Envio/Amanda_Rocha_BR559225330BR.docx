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BR559225330BR</w:t>
        <w:br/>
        <w:t>=========================================</w:t>
        <w:br/>
        <w:t>Destinatário: Amanda Rocha</w:t>
        <w:br/>
        <w:t>----------------------------------------------------------------</w:t>
        <w:br/>
        <w:t>Endereço de Entrega</w:t>
        <w:br/>
        <w:t>Logradouro: Rua Amazonas, 1082</w:t>
        <w:br/>
        <w:t>Bairro / Cidade: Copacabana / DF</w:t>
        <w:br/>
        <w:t>CEP: 82309-822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