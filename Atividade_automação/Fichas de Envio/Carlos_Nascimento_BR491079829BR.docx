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BR491079829BR</w:t>
        <w:br/>
        <w:t>=========================================</w:t>
        <w:br/>
        <w:t>Destinatário: Carlos Nascimento</w:t>
        <w:br/>
        <w:t>----------------------------------------------------------------</w:t>
        <w:br/>
        <w:t>Endereço de Entrega</w:t>
        <w:br/>
        <w:t>Logradouro: Rua São João, 16</w:t>
        <w:br/>
        <w:t>Bairro / Cidade: Aldeota / PE</w:t>
        <w:br/>
        <w:t>CEP: 97900-301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