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BR369639388BR</w:t>
        <w:br/>
        <w:t>=========================================</w:t>
        <w:br/>
        <w:t>Destinatário: Diego Pereira</w:t>
        <w:br/>
        <w:t>----------------------------------------------------------------</w:t>
        <w:br/>
        <w:t>Endereço de Entrega</w:t>
        <w:br/>
        <w:t>Logradouro: Av. Getúlio Vargas, 1414</w:t>
        <w:br/>
        <w:t>Bairro / Cidade: Savassi / CE</w:t>
        <w:br/>
        <w:t>CEP: 76244-600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