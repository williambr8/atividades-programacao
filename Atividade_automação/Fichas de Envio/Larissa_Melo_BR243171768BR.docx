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BR243171768BR</w:t>
        <w:br/>
        <w:t>=========================================</w:t>
        <w:br/>
        <w:t>Destinatário: Larissa Melo</w:t>
        <w:br/>
        <w:t>----------------------------------------------------------------</w:t>
        <w:br/>
        <w:t>Endereço de Entrega</w:t>
        <w:br/>
        <w:t>Logradouro: Av. Brasil, 215</w:t>
        <w:br/>
        <w:t>Bairro / Cidade: Aldeota / MG</w:t>
        <w:br/>
        <w:t>CEP: 25906-567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