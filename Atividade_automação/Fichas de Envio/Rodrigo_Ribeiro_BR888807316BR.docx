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BR888807316BR</w:t>
        <w:br/>
        <w:t>=========================================</w:t>
        <w:br/>
        <w:t>Destinatário: Rodrigo Ribeiro</w:t>
        <w:br/>
        <w:t>----------------------------------------------------------------</w:t>
        <w:br/>
        <w:t>Endereço de Entrega</w:t>
        <w:br/>
        <w:t>Logradouro: Rua XV de Novembro, 1607</w:t>
        <w:br/>
        <w:t>Bairro / Cidade: Pinheiros / BA</w:t>
        <w:br/>
        <w:t>CEP: 80545-865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