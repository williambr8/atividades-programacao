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BR621454127BR</w:t>
        <w:br/>
        <w:t>=========================================</w:t>
        <w:br/>
        <w:t>Destinatário: Thiago Correia</w:t>
        <w:br/>
        <w:t>----------------------------------------------------------------</w:t>
        <w:br/>
        <w:t>Endereço de Entrega</w:t>
        <w:br/>
        <w:t>Logradouro: Rua Tiradentes, 913</w:t>
        <w:br/>
        <w:t>Bairro / Cidade: Lourdes / MG</w:t>
        <w:br/>
        <w:t>CEP: 45774-546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