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BR222998994BR</w:t>
        <w:br/>
        <w:t>=========================================</w:t>
        <w:br/>
        <w:t>Destinatário: Aline Melo</w:t>
        <w:br/>
        <w:t>----------------------------------------------------------------</w:t>
        <w:br/>
        <w:t>Endereço de Entrega</w:t>
        <w:br/>
        <w:t>Logradouro: Av. Beira Mar, 2276</w:t>
        <w:br/>
        <w:t>Bairro / Cidade: Pinheiros / SP</w:t>
        <w:br/>
        <w:t>CEP: 99166-838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