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BR909851739BR</w:t>
        <w:br/>
        <w:t>=========================================</w:t>
        <w:br/>
        <w:t>Destinatário: Thiago Souza</w:t>
        <w:br/>
        <w:t>----------------------------------------------------------------</w:t>
        <w:br/>
        <w:t>Endereço de Entrega</w:t>
        <w:br/>
        <w:t>Logradouro: Rua das Palmeiras, 928</w:t>
        <w:br/>
        <w:t>Bairro / Cidade: Ipanema / PR</w:t>
        <w:br/>
        <w:t>CEP: 95426-141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