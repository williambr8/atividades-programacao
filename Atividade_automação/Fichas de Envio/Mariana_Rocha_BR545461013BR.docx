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BR545461013BR</w:t>
        <w:br/>
        <w:t>=========================================</w:t>
        <w:br/>
        <w:t>Destinatário: Mariana Rocha</w:t>
        <w:br/>
        <w:t>----------------------------------------------------------------</w:t>
        <w:br/>
        <w:t>Endereço de Entrega</w:t>
        <w:br/>
        <w:t>Logradouro: Av. Atlântica, 957</w:t>
        <w:br/>
        <w:t>Bairro / Cidade: Botafogo / RJ</w:t>
        <w:br/>
        <w:t>CEP: 38043-165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