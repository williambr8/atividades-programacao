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BR528853029BR</w:t>
        <w:br/>
        <w:t>=========================================</w:t>
        <w:br/>
        <w:t>Destinatário: Rafael Moreira</w:t>
        <w:br/>
        <w:t>----------------------------------------------------------------</w:t>
        <w:br/>
        <w:t>Endereço de Entrega</w:t>
        <w:br/>
        <w:t>Logradouro: Rua Sete de Setembro, 2217</w:t>
        <w:br/>
        <w:t>Bairro / Cidade: Meireles / GO</w:t>
        <w:br/>
        <w:t>CEP: 66155-697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