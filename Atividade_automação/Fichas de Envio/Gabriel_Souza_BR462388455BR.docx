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BR462388455BR</w:t>
        <w:br/>
        <w:t>=========================================</w:t>
        <w:br/>
        <w:t>Destinatário: Gabriel Souza</w:t>
        <w:br/>
        <w:t>----------------------------------------------------------------</w:t>
        <w:br/>
        <w:t>Endereço de Entrega</w:t>
        <w:br/>
        <w:t>Logradouro: Av. Beira Mar, 1562</w:t>
        <w:br/>
        <w:t>Bairro / Cidade: Jardins / MG</w:t>
        <w:br/>
        <w:t>CEP: 69598-434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