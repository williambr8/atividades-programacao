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BR380477683BR</w:t>
        <w:br/>
        <w:t>=========================================</w:t>
        <w:br/>
        <w:t>Destinatário: Leticia Martins</w:t>
        <w:br/>
        <w:t>----------------------------------------------------------------</w:t>
        <w:br/>
        <w:t>Endereço de Entrega</w:t>
        <w:br/>
        <w:t>Logradouro: Rua Amazonas, 2206</w:t>
        <w:br/>
        <w:t>Bairro / Cidade: Jardins / SP</w:t>
        <w:br/>
        <w:t>CEP: 25118-998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