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BR168747287BR</w:t>
        <w:br/>
        <w:t>=========================================</w:t>
        <w:br/>
        <w:t>Destinatário: Rodrigo Araujo</w:t>
        <w:br/>
        <w:t>----------------------------------------------------------------</w:t>
        <w:br/>
        <w:t>Endereço de Entrega</w:t>
        <w:br/>
        <w:t>Logradouro: Rua Tiradentes, 2129</w:t>
        <w:br/>
        <w:t>Bairro / Cidade: Lourdes / PR</w:t>
        <w:br/>
        <w:t>CEP: 42493-330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