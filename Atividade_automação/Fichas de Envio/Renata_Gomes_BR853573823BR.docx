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BR853573823BR</w:t>
        <w:br/>
        <w:t>=========================================</w:t>
        <w:br/>
        <w:t>Destinatário: Renata Gomes</w:t>
        <w:br/>
        <w:t>----------------------------------------------------------------</w:t>
        <w:br/>
        <w:t>Endereço de Entrega</w:t>
        <w:br/>
        <w:t>Logradouro: Av. Atlântica, 1526</w:t>
        <w:br/>
        <w:t>Bairro / Cidade: Jardins / MG</w:t>
        <w:br/>
        <w:t>CEP: 97841-373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