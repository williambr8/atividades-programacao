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BR176228245BR</w:t>
        <w:br/>
        <w:t>=========================================</w:t>
        <w:br/>
        <w:t>Destinatário: Camila Silva</w:t>
        <w:br/>
        <w:t>----------------------------------------------------------------</w:t>
        <w:br/>
        <w:t>Endereço de Entrega</w:t>
        <w:br/>
        <w:t>Logradouro: Av. Rio Branco, 2278</w:t>
        <w:br/>
        <w:t>Bairro / Cidade: Savassi / GO</w:t>
        <w:br/>
        <w:t>CEP: 38864-107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