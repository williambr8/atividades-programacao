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BR963406382BR</w:t>
        <w:br/>
        <w:t>=========================================</w:t>
        <w:br/>
        <w:t>Destinatário: Larissa Silva</w:t>
        <w:br/>
        <w:t>----------------------------------------------------------------</w:t>
        <w:br/>
        <w:t>Endereço de Entrega</w:t>
        <w:br/>
        <w:t>Logradouro: Rua Tiradentes, 446</w:t>
        <w:br/>
        <w:t>Bairro / Cidade: Batel / BA</w:t>
        <w:br/>
        <w:t>CEP: 38683-280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