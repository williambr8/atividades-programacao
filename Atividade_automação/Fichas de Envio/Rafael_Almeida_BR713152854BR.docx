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BR713152854BR</w:t>
        <w:br/>
        <w:t>=========================================</w:t>
        <w:br/>
        <w:t>Destinatário: Rafael Almeida</w:t>
        <w:br/>
        <w:t>----------------------------------------------------------------</w:t>
        <w:br/>
        <w:t>Endereço de Entrega</w:t>
        <w:br/>
        <w:t>Logradouro: Rua Amazonas, 1998</w:t>
        <w:br/>
        <w:t>Bairro / Cidade: Savassi / PE</w:t>
        <w:br/>
        <w:t>CEP: 27342-840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