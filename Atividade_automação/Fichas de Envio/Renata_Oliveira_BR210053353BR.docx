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BR210053353BR</w:t>
        <w:br/>
        <w:t>=========================================</w:t>
        <w:br/>
        <w:t>Destinatário: Renata Oliveira</w:t>
        <w:br/>
        <w:t>----------------------------------------------------------------</w:t>
        <w:br/>
        <w:t>Endereço de Entrega</w:t>
        <w:br/>
        <w:t>Logradouro: Av. Paulista, 1136</w:t>
        <w:br/>
        <w:t>Bairro / Cidade: Savassi / MG</w:t>
        <w:br/>
        <w:t>CEP: 28289-854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