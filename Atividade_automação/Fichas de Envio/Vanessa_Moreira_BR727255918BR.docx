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=========================================</w:t>
        <w:br/>
        <w:t>FICHA DE EXPEDIÇÃO</w:t>
        <w:br/>
        <w:t>Código de Rastreamento: BR727255918BR</w:t>
        <w:br/>
        <w:t>=========================================</w:t>
        <w:br/>
        <w:t>Destinatário: Vanessa Moreira</w:t>
        <w:br/>
        <w:t>----------------------------------------------------------------</w:t>
        <w:br/>
        <w:t>Endereço de Entrega</w:t>
        <w:br/>
        <w:t>Logradouro: Rua Sete de Setembro, 259</w:t>
        <w:br/>
        <w:t>Bairro / Cidade: Castelo / RS</w:t>
        <w:br/>
        <w:t>CEP: 17492-151</w:t>
        <w:br/>
        <w:t>----------------------------------------------------------------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