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BR131994523BR</w:t>
        <w:br/>
        <w:t>=========================================</w:t>
        <w:br/>
        <w:t>Destinatário: Eduardo Moreira</w:t>
        <w:br/>
        <w:t>----------------------------------------------------------------</w:t>
        <w:br/>
        <w:t>Endereço de Entrega</w:t>
        <w:br/>
        <w:t>Logradouro: Rua Tiradentes, 2243</w:t>
        <w:br/>
        <w:t>Bairro / Cidade: Centro / GO</w:t>
        <w:br/>
        <w:t>CEP: 65302-132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