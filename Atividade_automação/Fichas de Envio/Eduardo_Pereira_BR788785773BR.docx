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BR788785773BR</w:t>
        <w:br/>
        <w:t>=========================================</w:t>
        <w:br/>
        <w:t>Destinatário: Eduardo Pereira</w:t>
        <w:br/>
        <w:t>----------------------------------------------------------------</w:t>
        <w:br/>
        <w:t>Endereço de Entrega</w:t>
        <w:br/>
        <w:t>Logradouro: Rua São João, 1354</w:t>
        <w:br/>
        <w:t>Bairro / Cidade: Meireles / PR</w:t>
        <w:br/>
        <w:t>CEP: 46585-459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