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BR584044963BR</w:t>
        <w:br/>
        <w:t>=========================================</w:t>
        <w:br/>
        <w:t>Destinatário: Gustavo Cardoso</w:t>
        <w:br/>
        <w:t>----------------------------------------------------------------</w:t>
        <w:br/>
        <w:t>Endereço de Entrega</w:t>
        <w:br/>
        <w:t>Logradouro: Av. Beira Mar, 1330</w:t>
        <w:br/>
        <w:t>Bairro / Cidade: Pinheiros / MG</w:t>
        <w:br/>
        <w:t>CEP: 21359-385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