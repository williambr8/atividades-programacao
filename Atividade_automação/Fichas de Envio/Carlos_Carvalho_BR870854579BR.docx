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BR870854579BR</w:t>
        <w:br/>
        <w:t>=========================================</w:t>
        <w:br/>
        <w:t>Destinatário: Carlos Carvalho</w:t>
        <w:br/>
        <w:t>----------------------------------------------------------------</w:t>
        <w:br/>
        <w:t>Endereço de Entrega</w:t>
        <w:br/>
        <w:t>Logradouro: Rua São João, 1106</w:t>
        <w:br/>
        <w:t>Bairro / Cidade: Centro / MG</w:t>
        <w:br/>
        <w:t>CEP: 84341-997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