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BR276777762BR</w:t>
        <w:br/>
        <w:t>=========================================</w:t>
        <w:br/>
        <w:t>Destinatário: Rafael Santos</w:t>
        <w:br/>
        <w:t>----------------------------------------------------------------</w:t>
        <w:br/>
        <w:t>Endereço de Entrega</w:t>
        <w:br/>
        <w:t>Logradouro: Rua São João, 1999</w:t>
        <w:br/>
        <w:t>Bairro / Cidade: Lourdes / MG</w:t>
        <w:br/>
        <w:t>CEP: 62565-160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