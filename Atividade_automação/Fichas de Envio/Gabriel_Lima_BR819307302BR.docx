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BR819307302BR</w:t>
        <w:br/>
        <w:t>=========================================</w:t>
        <w:br/>
        <w:t>Destinatário: Gabriel Lima</w:t>
        <w:br/>
        <w:t>----------------------------------------------------------------</w:t>
        <w:br/>
        <w:t>Endereço de Entrega</w:t>
        <w:br/>
        <w:t>Logradouro: Av. Paulista, 744</w:t>
        <w:br/>
        <w:t>Bairro / Cidade: Castelo / RS</w:t>
        <w:br/>
        <w:t>CEP: 63964-921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