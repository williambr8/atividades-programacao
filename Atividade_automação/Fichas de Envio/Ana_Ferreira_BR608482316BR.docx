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BR608482316BR</w:t>
        <w:br/>
        <w:t>=========================================</w:t>
        <w:br/>
        <w:t>Destinatário: Ana Ferreira</w:t>
        <w:br/>
        <w:t>----------------------------------------------------------------</w:t>
        <w:br/>
        <w:t>Endereço de Entrega</w:t>
        <w:br/>
        <w:t>Logradouro: Rua Bahia, 93</w:t>
        <w:br/>
        <w:t>Bairro / Cidade: Moema / RJ</w:t>
        <w:br/>
        <w:t>CEP: 41266-229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