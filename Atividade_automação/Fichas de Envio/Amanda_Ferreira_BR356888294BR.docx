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BR356888294BR</w:t>
        <w:br/>
        <w:t>=========================================</w:t>
        <w:br/>
        <w:t>Destinatário: Amanda Ferreira</w:t>
        <w:br/>
        <w:t>----------------------------------------------------------------</w:t>
        <w:br/>
        <w:t>Endereço de Entrega</w:t>
        <w:br/>
        <w:t>Logradouro: Av. Independência, 1145</w:t>
        <w:br/>
        <w:t>Bairro / Cidade: Batel / PE</w:t>
        <w:br/>
        <w:t>CEP: 73517-741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