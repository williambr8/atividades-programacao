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BR812807629BR</w:t>
        <w:br/>
        <w:t>=========================================</w:t>
        <w:br/>
        <w:t>Destinatário: Leticia Barbosa</w:t>
        <w:br/>
        <w:t>----------------------------------------------------------------</w:t>
        <w:br/>
        <w:t>Endereço de Entrega</w:t>
        <w:br/>
        <w:t>Logradouro: Rua XV de Novembro, 705</w:t>
        <w:br/>
        <w:t>Bairro / Cidade: Ipanema / PR</w:t>
        <w:br/>
        <w:t>CEP: 47196-627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