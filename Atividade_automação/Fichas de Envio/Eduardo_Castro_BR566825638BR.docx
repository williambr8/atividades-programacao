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</w:t>
        <w:br/>
        <w:t>FICHA DE EXPEDIÇÃO</w:t>
        <w:br/>
        <w:t>Código de Rastreamento: BR566825638BR</w:t>
        <w:br/>
        <w:t>=========================================</w:t>
        <w:br/>
        <w:t>Destinatário: Eduardo Castro</w:t>
        <w:br/>
        <w:t>----------------------------------------------------------------</w:t>
        <w:br/>
        <w:t>Endereço de Entrega</w:t>
        <w:br/>
        <w:t>Logradouro: Rua XV de Novembro, 1102</w:t>
        <w:br/>
        <w:t>Bairro / Cidade: Batel / RS</w:t>
        <w:br/>
        <w:t>CEP: 24621-400</w:t>
        <w:br/>
        <w:t>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