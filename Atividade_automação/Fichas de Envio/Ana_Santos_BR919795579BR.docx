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BR919795579BR</w:t>
        <w:br/>
        <w:t>=========================================</w:t>
        <w:br/>
        <w:t>Destinatário: Ana Santos</w:t>
        <w:br/>
        <w:t>----------------------------------------------------------------</w:t>
        <w:br/>
        <w:t>Endereço de Entrega</w:t>
        <w:br/>
        <w:t>Logradouro: Av. Getúlio Vargas, 1741</w:t>
        <w:br/>
        <w:t>Bairro / Cidade: Jardins / CE</w:t>
        <w:br/>
        <w:t>CEP: 30379-320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