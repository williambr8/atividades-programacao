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BR414797776BR</w:t>
        <w:br/>
        <w:t>=========================================</w:t>
        <w:br/>
        <w:t>Destinatário: Carlos Moreira</w:t>
        <w:br/>
        <w:t>----------------------------------------------------------------</w:t>
        <w:br/>
        <w:t>Endereço de Entrega</w:t>
        <w:br/>
        <w:t>Logradouro: Av. Brasil, 2206</w:t>
        <w:br/>
        <w:t>Bairro / Cidade: Centro / BA</w:t>
        <w:br/>
        <w:t>CEP: 20328-665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