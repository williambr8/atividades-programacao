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BR233815413BR</w:t>
        <w:br/>
        <w:t>=========================================</w:t>
        <w:br/>
        <w:t>Destinatário: Bruno Costa</w:t>
        <w:br/>
        <w:t>----------------------------------------------------------------</w:t>
        <w:br/>
        <w:t>Endereço de Entrega</w:t>
        <w:br/>
        <w:t>Logradouro: Rua Amazonas, 1362</w:t>
        <w:br/>
        <w:t>Bairro / Cidade: Moema / RS</w:t>
        <w:br/>
        <w:t>CEP: 96951-968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