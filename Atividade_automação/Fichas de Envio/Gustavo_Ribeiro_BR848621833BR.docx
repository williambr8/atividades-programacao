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BR848621833BR</w:t>
        <w:br/>
        <w:t>=========================================</w:t>
        <w:br/>
        <w:t>Destinatário: Gustavo Ribeiro</w:t>
        <w:br/>
        <w:t>----------------------------------------------------------------</w:t>
        <w:br/>
        <w:t>Endereço de Entrega</w:t>
        <w:br/>
        <w:t>Logradouro: Rua Sete de Setembro, 1276</w:t>
        <w:br/>
        <w:t>Bairro / Cidade: Ipanema / BA</w:t>
        <w:br/>
        <w:t>CEP: 52753-512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