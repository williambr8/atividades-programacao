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BR329460134BR</w:t>
        <w:br/>
        <w:t>=========================================</w:t>
        <w:br/>
        <w:t>Destinatário: Bruno Cardoso</w:t>
        <w:br/>
        <w:t>----------------------------------------------------------------</w:t>
        <w:br/>
        <w:t>Endereço de Entrega</w:t>
        <w:br/>
        <w:t>Logradouro: Av. Rio Branco, 1329</w:t>
        <w:br/>
        <w:t>Bairro / Cidade: Lourdes / DF</w:t>
        <w:br/>
        <w:t>CEP: 67954-791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