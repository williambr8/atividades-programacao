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BR821221887BR</w:t>
        <w:br/>
        <w:t>=========================================</w:t>
        <w:br/>
        <w:t>Destinatário: Juliana Pereira</w:t>
        <w:br/>
        <w:t>----------------------------------------------------------------</w:t>
        <w:br/>
        <w:t>Endereço de Entrega</w:t>
        <w:br/>
        <w:t>Logradouro: Rua Amazonas, 1296</w:t>
        <w:br/>
        <w:t>Bairro / Cidade: Savassi / CE</w:t>
        <w:br/>
        <w:t>CEP: 61876-234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