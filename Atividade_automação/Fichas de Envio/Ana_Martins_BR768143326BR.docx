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=========================================</w:t>
        <w:br/>
        <w:t>FICHA DE EXPEDIÇÃO</w:t>
        <w:br/>
        <w:t>Código de Rastreamento: BR768143326BR</w:t>
        <w:br/>
        <w:t>=========================================</w:t>
        <w:br/>
        <w:t>Destinatário: Ana Martins</w:t>
        <w:br/>
        <w:t>----------------------------------------------------------------</w:t>
        <w:br/>
        <w:t>Endereço de Entrega</w:t>
        <w:br/>
        <w:t>Logradouro: Rua das Palmeiras, 1666</w:t>
        <w:br/>
        <w:t>Bairro / Cidade: Castelo / RJ</w:t>
        <w:br/>
        <w:t>CEP: 71261-230</w:t>
        <w:br/>
        <w:t>----------------------------------------------------------------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