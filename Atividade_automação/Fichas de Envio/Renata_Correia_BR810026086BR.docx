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BR810026086BR</w:t>
        <w:br/>
        <w:t>=========================================</w:t>
        <w:br/>
        <w:t>Destinatário: Renata Correia</w:t>
        <w:br/>
        <w:t>----------------------------------------------------------------</w:t>
        <w:br/>
        <w:t>Endereço de Entrega</w:t>
        <w:br/>
        <w:t>Logradouro: Rua Tiradentes, 1491</w:t>
        <w:br/>
        <w:t>Bairro / Cidade: Moema / MG</w:t>
        <w:br/>
        <w:t>CEP: 19116-146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