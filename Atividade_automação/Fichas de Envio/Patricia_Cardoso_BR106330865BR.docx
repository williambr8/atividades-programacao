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BR106330865BR</w:t>
        <w:br/>
        <w:t>=========================================</w:t>
        <w:br/>
        <w:t>Destinatário: Patricia Cardoso</w:t>
        <w:br/>
        <w:t>----------------------------------------------------------------</w:t>
        <w:br/>
        <w:t>Endereço de Entrega</w:t>
        <w:br/>
        <w:t>Logradouro: Av. Getúlio Vargas, 90</w:t>
        <w:br/>
        <w:t>Bairro / Cidade: Pinheiros / GO</w:t>
        <w:br/>
        <w:t>CEP: 59857-588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