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BR491541578BR</w:t>
        <w:br/>
        <w:t>=========================================</w:t>
        <w:br/>
        <w:t>Destinatário: Rodrigo Cardoso</w:t>
        <w:br/>
        <w:t>----------------------------------------------------------------</w:t>
        <w:br/>
        <w:t>Endereço de Entrega</w:t>
        <w:br/>
        <w:t>Logradouro: Rua Sete de Setembro, 616</w:t>
        <w:br/>
        <w:t>Bairro / Cidade: Botafogo / RJ</w:t>
        <w:br/>
        <w:t>CEP: 15482-415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