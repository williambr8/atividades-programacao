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BR766964667BR</w:t>
        <w:br/>
        <w:t>=========================================</w:t>
        <w:br/>
        <w:t>Destinatário: Renata Ribeiro</w:t>
        <w:br/>
        <w:t>----------------------------------------------------------------</w:t>
        <w:br/>
        <w:t>Endereço de Entrega</w:t>
        <w:br/>
        <w:t>Logradouro: Av. Brasil, 1305</w:t>
        <w:br/>
        <w:t>Bairro / Cidade: Tijuca / PR</w:t>
        <w:br/>
        <w:t>CEP: 11220-569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