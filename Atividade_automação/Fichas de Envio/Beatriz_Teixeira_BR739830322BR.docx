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BR739830322BR</w:t>
        <w:br/>
        <w:t>=========================================</w:t>
        <w:br/>
        <w:t>Destinatário: Beatriz Teixeira</w:t>
        <w:br/>
        <w:t>----------------------------------------------------------------</w:t>
        <w:br/>
        <w:t>Endereço de Entrega</w:t>
        <w:br/>
        <w:t>Logradouro: Av. Atlântica, 1739</w:t>
        <w:br/>
        <w:t>Bairro / Cidade: Moema / PR</w:t>
        <w:br/>
        <w:t>CEP: 60432-490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