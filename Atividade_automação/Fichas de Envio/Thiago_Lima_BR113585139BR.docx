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BR113585139BR</w:t>
        <w:br/>
        <w:t>=========================================</w:t>
        <w:br/>
        <w:t>Destinatário: Thiago Lima</w:t>
        <w:br/>
        <w:t>----------------------------------------------------------------</w:t>
        <w:br/>
        <w:t>Endereço de Entrega</w:t>
        <w:br/>
        <w:t>Logradouro: Rua Amazonas, 1527</w:t>
        <w:br/>
        <w:t>Bairro / Cidade: Centro / PE</w:t>
        <w:br/>
        <w:t>CEP: 94874-449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