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=========================================</w:t>
        <w:br/>
        <w:t>FICHA DE EXPEDIÇÃO</w:t>
        <w:br/>
        <w:t>Código de Rastreamento: BR289125618BR</w:t>
        <w:br/>
        <w:t>=========================================</w:t>
        <w:br/>
        <w:t>Destinatário: Bruno Barbosa</w:t>
        <w:br/>
        <w:t>----------------------------------------------------------------</w:t>
        <w:br/>
        <w:t>Endereço de Entrega</w:t>
        <w:br/>
        <w:t>Logradouro: Rua das Flores, 1785</w:t>
        <w:br/>
        <w:t>Bairro / Cidade: Jardins / DF</w:t>
        <w:br/>
        <w:t>CEP: 30052-545</w:t>
        <w:br/>
        <w:t>----------------------------------------------------------------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