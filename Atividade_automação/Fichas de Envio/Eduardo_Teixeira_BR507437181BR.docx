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BR507437181BR</w:t>
        <w:br/>
        <w:t>=========================================</w:t>
        <w:br/>
        <w:t>Destinatário: Eduardo Teixeira</w:t>
        <w:br/>
        <w:t>----------------------------------------------------------------</w:t>
        <w:br/>
        <w:t>Endereço de Entrega</w:t>
        <w:br/>
        <w:t>Logradouro: Rua das Flores, 710</w:t>
        <w:br/>
        <w:t>Bairro / Cidade: Aldeota / MG</w:t>
        <w:br/>
        <w:t>CEP: 31417-573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