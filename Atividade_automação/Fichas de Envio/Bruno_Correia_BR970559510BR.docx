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BR970559510BR</w:t>
        <w:br/>
        <w:t>=========================================</w:t>
        <w:br/>
        <w:t>Destinatário: Bruno Correia</w:t>
        <w:br/>
        <w:t>----------------------------------------------------------------</w:t>
        <w:br/>
        <w:t>Endereço de Entrega</w:t>
        <w:br/>
        <w:t>Logradouro: Av. Getúlio Vargas, 643</w:t>
        <w:br/>
        <w:t>Bairro / Cidade: Tijuca / MG</w:t>
        <w:br/>
        <w:t>CEP: 31299-919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