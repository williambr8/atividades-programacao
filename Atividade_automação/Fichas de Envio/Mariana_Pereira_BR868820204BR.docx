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BR868820204BR</w:t>
        <w:br/>
        <w:t>=========================================</w:t>
        <w:br/>
        <w:t>Destinatário: Mariana Pereira</w:t>
        <w:br/>
        <w:t>----------------------------------------------------------------</w:t>
        <w:br/>
        <w:t>Endereço de Entrega</w:t>
        <w:br/>
        <w:t>Logradouro: Rua Bahia, 2079</w:t>
        <w:br/>
        <w:t>Bairro / Cidade: Moema / SP</w:t>
        <w:br/>
        <w:t>CEP: 83563-303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