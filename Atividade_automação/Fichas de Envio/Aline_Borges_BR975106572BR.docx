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BR975106572BR</w:t>
        <w:br/>
        <w:t>=========================================</w:t>
        <w:br/>
        <w:t>Destinatário: Aline Borges</w:t>
        <w:br/>
        <w:t>----------------------------------------------------------------</w:t>
        <w:br/>
        <w:t>Endereço de Entrega</w:t>
        <w:br/>
        <w:t>Logradouro: Rua Sete de Setembro, 2299</w:t>
        <w:br/>
        <w:t>Bairro / Cidade: Moema / RS</w:t>
        <w:br/>
        <w:t>CEP: 68008-727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