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BR458153605BR</w:t>
        <w:br/>
        <w:t>=========================================</w:t>
        <w:br/>
        <w:t>Destinatário: Carlos Costa</w:t>
        <w:br/>
        <w:t>----------------------------------------------------------------</w:t>
        <w:br/>
        <w:t>Endereço de Entrega</w:t>
        <w:br/>
        <w:t>Logradouro: Rua Amazonas, 1744</w:t>
        <w:br/>
        <w:t>Bairro / Cidade: Pinheiros / CE</w:t>
        <w:br/>
        <w:t>CEP: 15778-103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