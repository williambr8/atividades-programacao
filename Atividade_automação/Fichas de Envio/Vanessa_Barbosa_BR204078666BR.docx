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BR204078666BR</w:t>
        <w:br/>
        <w:t>=========================================</w:t>
        <w:br/>
        <w:t>Destinatário: Vanessa Barbosa</w:t>
        <w:br/>
        <w:t>----------------------------------------------------------------</w:t>
        <w:br/>
        <w:t>Endereço de Entrega</w:t>
        <w:br/>
        <w:t>Logradouro: Rua Bahia, 1947</w:t>
        <w:br/>
        <w:t>Bairro / Cidade: Batel / BA</w:t>
        <w:br/>
        <w:t>CEP: 34957-196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