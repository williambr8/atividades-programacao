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BR996139578BR</w:t>
        <w:br/>
        <w:t>=========================================</w:t>
        <w:br/>
        <w:t>Destinatário: Thiago Silva</w:t>
        <w:br/>
        <w:t>----------------------------------------------------------------</w:t>
        <w:br/>
        <w:t>Endereço de Entrega</w:t>
        <w:br/>
        <w:t>Logradouro: Rua das Flores, 318</w:t>
        <w:br/>
        <w:t>Bairro / Cidade: Tijuca / RJ</w:t>
        <w:br/>
        <w:t>CEP: 81511-136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