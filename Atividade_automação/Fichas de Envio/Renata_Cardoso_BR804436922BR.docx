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BR804436922BR</w:t>
        <w:br/>
        <w:t>=========================================</w:t>
        <w:br/>
        <w:t>Destinatário: Renata Cardoso</w:t>
        <w:br/>
        <w:t>----------------------------------------------------------------</w:t>
        <w:br/>
        <w:t>Endereço de Entrega</w:t>
        <w:br/>
        <w:t>Logradouro: Rua Bahia, 1582</w:t>
        <w:br/>
        <w:t>Bairro / Cidade: Lourdes / BA</w:t>
        <w:br/>
        <w:t>CEP: 41979-251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