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BR211225158BR</w:t>
        <w:br/>
        <w:t>=========================================</w:t>
        <w:br/>
        <w:t>Destinatário: Diego Teixeira</w:t>
        <w:br/>
        <w:t>----------------------------------------------------------------</w:t>
        <w:br/>
        <w:t>Endereço de Entrega</w:t>
        <w:br/>
        <w:t>Logradouro: Rua Sete de Setembro, 42</w:t>
        <w:br/>
        <w:t>Bairro / Cidade: Ipanema / PE</w:t>
        <w:br/>
        <w:t>CEP: 49240-779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