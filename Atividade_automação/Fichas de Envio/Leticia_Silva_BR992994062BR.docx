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BR992994062BR</w:t>
        <w:br/>
        <w:t>=========================================</w:t>
        <w:br/>
        <w:t>Destinatário: Leticia Silva</w:t>
        <w:br/>
        <w:t>----------------------------------------------------------------</w:t>
        <w:br/>
        <w:t>Endereço de Entrega</w:t>
        <w:br/>
        <w:t>Logradouro: Av. Rio Branco, 1337</w:t>
        <w:br/>
        <w:t>Bairro / Cidade: Lourdes / SP</w:t>
        <w:br/>
        <w:t>CEP: 24662-471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