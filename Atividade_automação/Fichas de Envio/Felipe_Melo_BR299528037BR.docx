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BR299528037BR</w:t>
        <w:br/>
        <w:t>=========================================</w:t>
        <w:br/>
        <w:t>Destinatário: Felipe Melo</w:t>
        <w:br/>
        <w:t>----------------------------------------------------------------</w:t>
        <w:br/>
        <w:t>Endereço de Entrega</w:t>
        <w:br/>
        <w:t>Logradouro: Rua Tiradentes, 2185</w:t>
        <w:br/>
        <w:t>Bairro / Cidade: Copacabana / SP</w:t>
        <w:br/>
        <w:t>CEP: 76562-182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