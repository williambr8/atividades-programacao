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BR909134796BR</w:t>
        <w:br/>
        <w:t>=========================================</w:t>
        <w:br/>
        <w:t>Destinatário: Aline Castro</w:t>
        <w:br/>
        <w:t>----------------------------------------------------------------</w:t>
        <w:br/>
        <w:t>Endereço de Entrega</w:t>
        <w:br/>
        <w:t>Logradouro: Rua das Flores, 217</w:t>
        <w:br/>
        <w:t>Bairro / Cidade: Ipanema / PE</w:t>
        <w:br/>
        <w:t>CEP: 11934-195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