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BR882269302BR</w:t>
        <w:br/>
        <w:t>=========================================</w:t>
        <w:br/>
        <w:t>Destinatário: Gabriel Cardoso</w:t>
        <w:br/>
        <w:t>----------------------------------------------------------------</w:t>
        <w:br/>
        <w:t>Endereço de Entrega</w:t>
        <w:br/>
        <w:t>Logradouro: Av. Beira Mar, 166</w:t>
        <w:br/>
        <w:t>Bairro / Cidade: Centro / GO</w:t>
        <w:br/>
        <w:t>CEP: 66959-453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