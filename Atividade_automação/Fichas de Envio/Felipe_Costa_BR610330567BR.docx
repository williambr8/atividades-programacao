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BR610330567BR</w:t>
        <w:br/>
        <w:t>=========================================</w:t>
        <w:br/>
        <w:t>Destinatário: Felipe Costa</w:t>
        <w:br/>
        <w:t>----------------------------------------------------------------</w:t>
        <w:br/>
        <w:t>Endereço de Entrega</w:t>
        <w:br/>
        <w:t>Logradouro: Rua XV de Novembro, 2191</w:t>
        <w:br/>
        <w:t>Bairro / Cidade: Batel / RJ</w:t>
        <w:br/>
        <w:t>CEP: 26828-775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