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BR162795957BR</w:t>
        <w:br/>
        <w:t>=========================================</w:t>
        <w:br/>
        <w:t>Destinatário: Gustavo Castro</w:t>
        <w:br/>
        <w:t>----------------------------------------------------------------</w:t>
        <w:br/>
        <w:t>Endereço de Entrega</w:t>
        <w:br/>
        <w:t>Logradouro: Rua Amazonas, 2003</w:t>
        <w:br/>
        <w:t>Bairro / Cidade: Copacabana / MG</w:t>
        <w:br/>
        <w:t>CEP: 48890-322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