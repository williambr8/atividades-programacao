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BR841541582BR</w:t>
        <w:br/>
        <w:t>=========================================</w:t>
        <w:br/>
        <w:t>Destinatário: Ana Ribeiro</w:t>
        <w:br/>
        <w:t>----------------------------------------------------------------</w:t>
        <w:br/>
        <w:t>Endereço de Entrega</w:t>
        <w:br/>
        <w:t>Logradouro: Av. Rio Branco, 1547</w:t>
        <w:br/>
        <w:t>Bairro / Cidade: Botafogo / MG</w:t>
        <w:br/>
        <w:t>CEP: 19961-706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