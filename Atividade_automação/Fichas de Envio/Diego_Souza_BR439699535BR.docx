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=========================================</w:t>
        <w:br/>
        <w:t>FICHA DE EXPEDIÇÃO</w:t>
        <w:br/>
        <w:t>Código de Rastreamento: BR439699535BR</w:t>
        <w:br/>
        <w:t>=========================================</w:t>
        <w:br/>
        <w:t>Destinatário: Diego Souza</w:t>
        <w:br/>
        <w:t>----------------------------------------------------------------</w:t>
        <w:br/>
        <w:t>Endereço de Entrega</w:t>
        <w:br/>
        <w:t>Logradouro: Av. Rio Branco, 345</w:t>
        <w:br/>
        <w:t>Bairro / Cidade: Botafogo / GO</w:t>
        <w:br/>
        <w:t>CEP: 84085-635</w:t>
        <w:br/>
        <w:t>----------------------------------------------------------------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