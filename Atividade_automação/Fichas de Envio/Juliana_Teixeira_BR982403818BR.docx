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BR982403818BR</w:t>
        <w:br/>
        <w:t>=========================================</w:t>
        <w:br/>
        <w:t>Destinatário: Juliana Teixeira</w:t>
        <w:br/>
        <w:t>----------------------------------------------------------------</w:t>
        <w:br/>
        <w:t>Endereço de Entrega</w:t>
        <w:br/>
        <w:t>Logradouro: Av. Getúlio Vargas, 2291</w:t>
        <w:br/>
        <w:t>Bairro / Cidade: Savassi / RS</w:t>
        <w:br/>
        <w:t>CEP: 17331-334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