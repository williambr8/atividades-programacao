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BR180943908BR</w:t>
        <w:br/>
        <w:t>=========================================</w:t>
        <w:br/>
        <w:t>Destinatário: Thiago Araujo</w:t>
        <w:br/>
        <w:t>----------------------------------------------------------------</w:t>
        <w:br/>
        <w:t>Endereço de Entrega</w:t>
        <w:br/>
        <w:t>Logradouro: Av. Atlântica, 1738</w:t>
        <w:br/>
        <w:t>Bairro / Cidade: Copacabana / CE</w:t>
        <w:br/>
        <w:t>CEP: 70637-355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