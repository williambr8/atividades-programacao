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BR373506211BR</w:t>
        <w:br/>
        <w:t>=========================================</w:t>
        <w:br/>
        <w:t>Destinatário: Camila Lima</w:t>
        <w:br/>
        <w:t>----------------------------------------------------------------</w:t>
        <w:br/>
        <w:t>Endereço de Entrega</w:t>
        <w:br/>
        <w:t>Logradouro: Av. Rio Branco, 2104</w:t>
        <w:br/>
        <w:t>Bairro / Cidade: Centro / BA</w:t>
        <w:br/>
        <w:t>CEP: 85574-294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