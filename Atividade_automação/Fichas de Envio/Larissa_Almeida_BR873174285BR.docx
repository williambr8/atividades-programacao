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BR873174285BR</w:t>
        <w:br/>
        <w:t>=========================================</w:t>
        <w:br/>
        <w:t>Destinatário: Larissa Almeida</w:t>
        <w:br/>
        <w:t>----------------------------------------------------------------</w:t>
        <w:br/>
        <w:t>Endereço de Entrega</w:t>
        <w:br/>
        <w:t>Logradouro: Rua Sete de Setembro, 51</w:t>
        <w:br/>
        <w:t>Bairro / Cidade: Aldeota / MG</w:t>
        <w:br/>
        <w:t>CEP: 21221-347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