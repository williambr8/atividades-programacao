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BR286860433BR</w:t>
        <w:br/>
        <w:t>=========================================</w:t>
        <w:br/>
        <w:t>Destinatário: Matheus Castro</w:t>
        <w:br/>
        <w:t>----------------------------------------------------------------</w:t>
        <w:br/>
        <w:t>Endereço de Entrega</w:t>
        <w:br/>
        <w:t>Logradouro: Av. Atlântica, 795</w:t>
        <w:br/>
        <w:t>Bairro / Cidade: Botafogo / BA</w:t>
        <w:br/>
        <w:t>CEP: 98777-866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