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BR904258674BR</w:t>
        <w:br/>
        <w:t>=========================================</w:t>
        <w:br/>
        <w:t>Destinatário: Amanda Martins</w:t>
        <w:br/>
        <w:t>----------------------------------------------------------------</w:t>
        <w:br/>
        <w:t>Endereço de Entrega</w:t>
        <w:br/>
        <w:t>Logradouro: Av. Beira Mar, 1736</w:t>
        <w:br/>
        <w:t>Bairro / Cidade: Meireles / PR</w:t>
        <w:br/>
        <w:t>CEP: 71644-119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