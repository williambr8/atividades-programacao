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BR313814138BR</w:t>
        <w:br/>
        <w:t>=========================================</w:t>
        <w:br/>
        <w:t>Destinatário: Camila Costa</w:t>
        <w:br/>
        <w:t>----------------------------------------------------------------</w:t>
        <w:br/>
        <w:t>Endereço de Entrega</w:t>
        <w:br/>
        <w:t>Logradouro: Av. Independência, 972</w:t>
        <w:br/>
        <w:t>Bairro / Cidade: Ipanema / CE</w:t>
        <w:br/>
        <w:t>CEP: 39444-925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