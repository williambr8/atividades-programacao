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BR652070932BR</w:t>
        <w:br/>
        <w:t>=========================================</w:t>
        <w:br/>
        <w:t>Destinatário: Larissa Teixeira</w:t>
        <w:br/>
        <w:t>----------------------------------------------------------------</w:t>
        <w:br/>
        <w:t>Endereço de Entrega</w:t>
        <w:br/>
        <w:t>Logradouro: Av. Paulista, 947</w:t>
        <w:br/>
        <w:t>Bairro / Cidade: Centro / SP</w:t>
        <w:br/>
        <w:t>CEP: 53309-172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