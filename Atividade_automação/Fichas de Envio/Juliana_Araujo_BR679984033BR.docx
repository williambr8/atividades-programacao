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BR679984033BR</w:t>
        <w:br/>
        <w:t>=========================================</w:t>
        <w:br/>
        <w:t>Destinatário: Juliana Araujo</w:t>
        <w:br/>
        <w:t>----------------------------------------------------------------</w:t>
        <w:br/>
        <w:t>Endereço de Entrega</w:t>
        <w:br/>
        <w:t>Logradouro: Rua das Flores, 1180</w:t>
        <w:br/>
        <w:t>Bairro / Cidade: Savassi / CE</w:t>
        <w:br/>
        <w:t>CEP: 54020-427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