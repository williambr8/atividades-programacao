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BR750572325BR</w:t>
        <w:br/>
        <w:t>=========================================</w:t>
        <w:br/>
        <w:t>Destinatário: Eduardo Oliveira</w:t>
        <w:br/>
        <w:t>----------------------------------------------------------------</w:t>
        <w:br/>
        <w:t>Endereço de Entrega</w:t>
        <w:br/>
        <w:t>Logradouro: Av. Rio Branco, 902</w:t>
        <w:br/>
        <w:t>Bairro / Cidade: Lourdes / CE</w:t>
        <w:br/>
        <w:t>CEP: 58351-271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