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BR701170349BR</w:t>
        <w:br/>
        <w:t>=========================================</w:t>
        <w:br/>
        <w:t>Destinatário: Carlos Gomes</w:t>
        <w:br/>
        <w:t>----------------------------------------------------------------</w:t>
        <w:br/>
        <w:t>Endereço de Entrega</w:t>
        <w:br/>
        <w:t>Logradouro: Rua Bahia, 1032</w:t>
        <w:br/>
        <w:t>Bairro / Cidade: Ipanema / PR</w:t>
        <w:br/>
        <w:t>CEP: 56357-898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