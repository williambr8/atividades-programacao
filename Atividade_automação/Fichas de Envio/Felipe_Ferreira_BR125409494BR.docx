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=========================================</w:t>
        <w:br/>
        <w:t>FICHA DE EXPEDIÇÃO</w:t>
        <w:br/>
        <w:t>Código de Rastreamento: BR125409494BR</w:t>
        <w:br/>
        <w:t>=========================================</w:t>
        <w:br/>
        <w:t>Destinatário: Felipe Ferreira</w:t>
        <w:br/>
        <w:t>----------------------------------------------------------------</w:t>
        <w:br/>
        <w:t>Endereço de Entrega</w:t>
        <w:br/>
        <w:t>Logradouro: Rua Bahia, 1895</w:t>
        <w:br/>
        <w:t>Bairro / Cidade: Jardins / CE</w:t>
        <w:br/>
        <w:t>CEP: 39831-328</w:t>
        <w:br/>
        <w:t>----------------------------------------------------------------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