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BR986625773BR</w:t>
        <w:br/>
        <w:t>=========================================</w:t>
        <w:br/>
        <w:t>Destinatário: Renata Almeida</w:t>
        <w:br/>
        <w:t>----------------------------------------------------------------</w:t>
        <w:br/>
        <w:t>Endereço de Entrega</w:t>
        <w:br/>
        <w:t>Logradouro: Av. Rio Branco, 2214</w:t>
        <w:br/>
        <w:t>Bairro / Cidade: Batel / DF</w:t>
        <w:br/>
        <w:t>CEP: 70931-546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