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BR545002643BR</w:t>
        <w:br/>
        <w:t>=========================================</w:t>
        <w:br/>
        <w:t>Destinatário: Beatriz Silva</w:t>
        <w:br/>
        <w:t>----------------------------------------------------------------</w:t>
        <w:br/>
        <w:t>Endereço de Entrega</w:t>
        <w:br/>
        <w:t>Logradouro: Av. Paulista, 1012</w:t>
        <w:br/>
        <w:t>Bairro / Cidade: Lourdes / GO</w:t>
        <w:br/>
        <w:t>CEP: 19545-566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