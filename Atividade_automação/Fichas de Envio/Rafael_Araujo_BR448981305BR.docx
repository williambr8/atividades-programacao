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BR448981305BR</w:t>
        <w:br/>
        <w:t>=========================================</w:t>
        <w:br/>
        <w:t>Destinatário: Rafael Araujo</w:t>
        <w:br/>
        <w:t>----------------------------------------------------------------</w:t>
        <w:br/>
        <w:t>Endereço de Entrega</w:t>
        <w:br/>
        <w:t>Logradouro: Av. Rio Branco, 1562</w:t>
        <w:br/>
        <w:t>Bairro / Cidade: Jardins / SP</w:t>
        <w:br/>
        <w:t>CEP: 74789-971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