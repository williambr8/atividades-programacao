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BR707665448BR</w:t>
        <w:br/>
        <w:t>=========================================</w:t>
        <w:br/>
        <w:t>Destinatário: Renata Ferreira</w:t>
        <w:br/>
        <w:t>----------------------------------------------------------------</w:t>
        <w:br/>
        <w:t>Endereço de Entrega</w:t>
        <w:br/>
        <w:t>Logradouro: Rua das Flores, 1245</w:t>
        <w:br/>
        <w:t>Bairro / Cidade: Pinheiros / GO</w:t>
        <w:br/>
        <w:t>CEP: 25866-915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