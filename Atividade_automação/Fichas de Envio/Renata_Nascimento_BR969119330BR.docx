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BR969119330BR</w:t>
        <w:br/>
        <w:t>=========================================</w:t>
        <w:br/>
        <w:t>Destinatário: Renata Nascimento</w:t>
        <w:br/>
        <w:t>----------------------------------------------------------------</w:t>
        <w:br/>
        <w:t>Endereço de Entrega</w:t>
        <w:br/>
        <w:t>Logradouro: Rua Sete de Setembro, 1728</w:t>
        <w:br/>
        <w:t>Bairro / Cidade: Savassi / DF</w:t>
        <w:br/>
        <w:t>CEP: 87236-384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