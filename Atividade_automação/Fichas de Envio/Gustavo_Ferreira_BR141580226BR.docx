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BR141580226BR</w:t>
        <w:br/>
        <w:t>=========================================</w:t>
        <w:br/>
        <w:t>Destinatário: Gustavo Ferreira</w:t>
        <w:br/>
        <w:t>----------------------------------------------------------------</w:t>
        <w:br/>
        <w:t>Endereço de Entrega</w:t>
        <w:br/>
        <w:t>Logradouro: Av. Beira Mar, 662</w:t>
        <w:br/>
        <w:t>Bairro / Cidade: Batel / PR</w:t>
        <w:br/>
        <w:t>CEP: 60140-993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