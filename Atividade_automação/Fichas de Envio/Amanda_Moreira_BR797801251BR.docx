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BR797801251BR</w:t>
        <w:br/>
        <w:t>=========================================</w:t>
        <w:br/>
        <w:t>Destinatário: Amanda Moreira</w:t>
        <w:br/>
        <w:t>----------------------------------------------------------------</w:t>
        <w:br/>
        <w:t>Endereço de Entrega</w:t>
        <w:br/>
        <w:t>Logradouro: Av. Getúlio Vargas, 833</w:t>
        <w:br/>
        <w:t>Bairro / Cidade: Castelo / CE</w:t>
        <w:br/>
        <w:t>CEP: 62296-787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