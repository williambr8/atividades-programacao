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BR378304807BR</w:t>
        <w:br/>
        <w:t>=========================================</w:t>
        <w:br/>
        <w:t>Destinatário: Gustavo Melo</w:t>
        <w:br/>
        <w:t>----------------------------------------------------------------</w:t>
        <w:br/>
        <w:t>Endereço de Entrega</w:t>
        <w:br/>
        <w:t>Logradouro: Rua São João, 2254</w:t>
        <w:br/>
        <w:t>Bairro / Cidade: Lourdes / RJ</w:t>
        <w:br/>
        <w:t>CEP: 72216-560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