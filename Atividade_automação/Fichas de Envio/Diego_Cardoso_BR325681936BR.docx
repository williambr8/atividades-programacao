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BR325681936BR</w:t>
        <w:br/>
        <w:t>=========================================</w:t>
        <w:br/>
        <w:t>Destinatário: Diego Cardoso</w:t>
        <w:br/>
        <w:t>----------------------------------------------------------------</w:t>
        <w:br/>
        <w:t>Endereço de Entrega</w:t>
        <w:br/>
        <w:t>Logradouro: Av. Beira Mar, 1673</w:t>
        <w:br/>
        <w:t>Bairro / Cidade: Aldeota / SP</w:t>
        <w:br/>
        <w:t>CEP: 49829-393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