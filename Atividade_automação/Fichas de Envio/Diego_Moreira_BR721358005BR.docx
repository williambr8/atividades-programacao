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BR721358005BR</w:t>
        <w:br/>
        <w:t>=========================================</w:t>
        <w:br/>
        <w:t>Destinatário: Diego Moreira</w:t>
        <w:br/>
        <w:t>----------------------------------------------------------------</w:t>
        <w:br/>
        <w:t>Endereço de Entrega</w:t>
        <w:br/>
        <w:t>Logradouro: Av. Getúlio Vargas, 479</w:t>
        <w:br/>
        <w:t>Bairro / Cidade: Batel / RJ</w:t>
        <w:br/>
        <w:t>CEP: 50768-210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